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Times New Roman" w:hAnsi="Times New Roman" w:eastAsia="黑体"/>
          <w:b/>
          <w:sz w:val="44"/>
        </w:rPr>
        <w:t>民事起诉状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原告：〔姓名或单位名称〕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委托诉讼代理人/委托代理人：〔填写〕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联系电话：〔填写〕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被告：〔姓名或单位名称〕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案由：〔例如：追偿权纠纷、买卖合同纠纷等〕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一、诉讼请求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判令被告向原告支付〔款项性质〕人民币〔金额〕元；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判令被告支付〔利息/资金占用损失/违约金〕，以〔基数〕为基数，自〔起算日〕起计算至实际清偿之日止；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判令本案诉讼费、保全费、公告费等全部诉讼费用由被告承担。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二、事实与理由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〔第一段：简要写明合同、交易、侵权或其他基础法律关系。〕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〔第二段：写明关键事实、履行经过、对方违约或侵权行为，以及损失形成过程。〕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〔第三段：写明催告、协商、付款或履行情况，并归纳请求支持的理由。〕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综上，为维护原告合法权益，特依法提起诉讼，请求贵院依法支持原告全部诉讼请求。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此致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〔人民法院名称〕</w:t>
      </w:r>
    </w:p>
    <w:p>
      <w:pPr>
        <w:pStyle w:val="LegalNoIndent"/>
        <w:spacing w:line="560" w:lineRule="exact"/>
      </w:pPr>
    </w:p>
    <w:p>
      <w:pPr>
        <w:pStyle w:val="LegalNoIndent"/>
        <w:spacing w:line="560" w:lineRule="exact"/>
      </w:pP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具状人：〔签名或盖章〕</w:t>
      </w: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