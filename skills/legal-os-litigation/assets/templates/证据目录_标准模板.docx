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center"/>
      </w:pPr>
      <w:r>
        <w:rPr>
          <w:rFonts w:ascii="Times New Roman" w:hAnsi="Times New Roman" w:eastAsia="黑体"/>
          <w:b/>
          <w:sz w:val="44"/>
        </w:rPr>
        <w:t>证据目录</w:t>
      </w:r>
    </w:p>
    <w:p>
      <w:pPr>
        <w:spacing w:line="240" w:lineRule="exact"/>
      </w:pP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提交人：〔原告/被告/申请人/被申请人名称〕</w:t>
      </w: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相对方：〔对方当事人名称〕</w:t>
      </w:r>
    </w:p>
    <w:p>
      <w:pPr>
        <w:spacing w:line="360" w:lineRule="exact"/>
        <w:jc w:val="left"/>
      </w:pPr>
      <w:r>
        <w:rPr>
          <w:rFonts w:ascii="Times New Roman" w:hAnsi="Times New Roman" w:eastAsia="仿宋_GB2312"/>
          <w:sz w:val="23"/>
        </w:rPr>
        <w:t>案由/案号：〔填写，可无〕</w:t>
      </w:r>
    </w:p>
    <w:p>
      <w:pPr>
        <w:spacing w:line="240" w:lineRule="exact"/>
      </w:pPr>
    </w:p>
    <w:tbl>
      <w:tblPr>
        <w:tblStyle w:val="TableGrid"/>
        <w:tblW w:type="dxa" w:w="9979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22"/>
        <w:gridCol w:w="3487"/>
        <w:gridCol w:w="1502"/>
        <w:gridCol w:w="4167"/>
      </w:tblGrid>
      <w:tr>
        <w:trPr>
          <w:tblHeader w:val="true"/>
        </w:trP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编号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证据名称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页码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/>
                <w:sz w:val="23"/>
              </w:rPr>
              <w:t>证明事项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1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〔证据名称一〕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证明〔待证事实/请求基础/履行情况/损失金额〕。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2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〔证据名称二〕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3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〔证据名称三〕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4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〔证据名称四〕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5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〔证据名称五〕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6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〔证据名称六〕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7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〔证据名称七〕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  <w:tr>
        <w:tc>
          <w:tcPr>
            <w:tcW w:type="dxa" w:w="8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8</w:t>
            </w:r>
          </w:p>
        </w:tc>
        <w:tc>
          <w:tcPr>
            <w:tcW w:type="dxa" w:w="34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〔证据名称八〕</w:t>
            </w:r>
          </w:p>
        </w:tc>
        <w:tc>
          <w:tcPr>
            <w:tcW w:type="dxa" w:w="15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center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 xml:space="preserve">P  - P  </w:t>
            </w:r>
          </w:p>
        </w:tc>
        <w:tc>
          <w:tcPr>
            <w:tcW w:type="dxa" w:w="41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340" w:lineRule="exact"/>
              <w:jc w:val="left"/>
            </w:pPr>
            <w:r/>
            <w:r>
              <w:rPr>
                <w:rFonts w:ascii="Times New Roman" w:hAnsi="Times New Roman" w:eastAsia="仿宋_GB2312"/>
                <w:b w:val="0"/>
                <w:sz w:val="20"/>
              </w:rPr>
              <w:t>证明〔填写〕。</w:t>
            </w:r>
          </w:p>
        </w:tc>
      </w:tr>
    </w:tbl>
    <w:p>
      <w:pPr>
        <w:spacing w:line="240" w:lineRule="exact"/>
      </w:pPr>
    </w:p>
    <w:p>
      <w:pPr>
        <w:spacing w:line="400" w:lineRule="exact"/>
        <w:jc w:val="right"/>
      </w:pPr>
      <w:r>
        <w:rPr>
          <w:rFonts w:ascii="Times New Roman" w:hAnsi="Times New Roman" w:eastAsia="仿宋_GB2312"/>
          <w:sz w:val="23"/>
        </w:rPr>
        <w:t>提交人：〔签名或盖章〕</w:t>
      </w:r>
    </w:p>
    <w:p>
      <w:pPr>
        <w:spacing w:line="400" w:lineRule="exact"/>
        <w:jc w:val="right"/>
      </w:pPr>
      <w:r>
        <w:rPr>
          <w:rFonts w:ascii="Times New Roman" w:hAnsi="Times New Roman" w:eastAsia="仿宋_GB2312"/>
          <w:sz w:val="23"/>
        </w:rPr>
        <w:t>提交日期：〔    〕年〔  〕月〔  〕日</w:t>
      </w:r>
    </w:p>
    <w:sectPr w:rsidR="00FC693F" w:rsidRPr="0006063C" w:rsidSect="00034616">
      <w:pgSz w:w="11906" w:h="16838"/>
      <w:pgMar w:top="1077" w:right="907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hAnsi="Times New Roman" w:eastAsia="仿宋_GB2312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