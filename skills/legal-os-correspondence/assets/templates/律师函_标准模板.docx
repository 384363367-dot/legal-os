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560" w:lineRule="exact"/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律师函</w:t>
      </w:r>
    </w:p>
    <w:p>
      <w:pPr>
        <w:pStyle w:val="LegalNoIndent"/>
        <w:spacing w:line="400" w:lineRule="exact"/>
        <w:jc w:val="right"/>
      </w:pPr>
      <w:r>
        <w:rPr>
          <w:rFonts w:ascii="Times New Roman" w:hAnsi="Times New Roman" w:eastAsia="仿宋_GB2312"/>
          <w:color w:val="000000"/>
          <w:sz w:val="24"/>
        </w:rPr>
        <w:t>编号：〔如有请填写：经核验的编号；无则删除本行〕</w:t>
      </w:r>
    </w:p>
    <w:tbl>
      <w:tblPr>
        <w:tblStyle w:val="TableGrid"/>
        <w:tblW w:type="dxa" w:w="8902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268"/>
        <w:gridCol w:w="6634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/>
                <w:color w:val="000000"/>
                <w:sz w:val="25"/>
              </w:rPr>
              <w:t>字段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/>
                <w:color w:val="000000"/>
                <w:sz w:val="25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发函方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〔必填：发函方或机构完整名称〕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收函方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〔必填：收函方完整名称及必要的联系人或地址〕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事项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〔必填：本函对应的合同、项目或争议事项〕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送达方式</w:t>
            </w:r>
          </w:p>
        </w:tc>
        <w:tc>
          <w:tcPr>
            <w:tcW w:type="dxa" w:w="6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仿宋_GB2312"/>
                <w:b w:val="0"/>
                <w:color w:val="000000"/>
                <w:sz w:val="25"/>
              </w:rPr>
              <w:t>〔必填：已核验的送达方式及地址、邮箱或联系人〕</w:t>
            </w:r>
          </w:p>
        </w:tc>
      </w:tr>
    </w:tbl>
    <w:p>
      <w:pPr>
        <w:pStyle w:val="LegalNoIndent"/>
      </w:pPr>
    </w:p>
    <w:p>
      <w:pPr>
        <w:pStyle w:val="LegalNoIndent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致：〔必填：收函方完整名称及必要的联系人或地址〕：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一、事实与依据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〔填写：基于已核验材料，说明与本函目的直接相关的事实、日期、行为、金额和履行状态。〕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二、问题与责任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〔填写：仅回应已出现且与本函目的直接相关的问题、请求或责任事项，并列明对应证据或已核验法律依据；无则删除本节。〕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三、正式要求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〔填写：明确、可执行的行为、截止时间及反馈方式；期限起算方式须与送达和依据一致。〕</w:t>
      </w:r>
    </w:p>
    <w:p>
      <w:pPr>
        <w:pStyle w:val="LegalHeading"/>
        <w:spacing w:before="60" w:line="480" w:lineRule="exact"/>
      </w:pPr>
      <w:r>
        <w:rPr>
          <w:rFonts w:ascii="Times New Roman" w:hAnsi="Times New Roman" w:eastAsia="黑体"/>
          <w:b/>
          <w:color w:val="000000"/>
          <w:sz w:val="29"/>
        </w:rPr>
        <w:t>四、权利保留</w:t>
      </w:r>
    </w:p>
    <w:p>
      <w:pPr>
        <w:pStyle w:val="LegalBody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〔如有请填写：与当前目的相应且已核验的权利保留或后续措施；不得将裁量结果表述为必然；无则删除本节。〕</w:t>
      </w:r>
    </w:p>
    <w:p>
      <w:pPr>
        <w:pStyle w:val="LegalNoIndent"/>
        <w:spacing w:line="480" w:lineRule="exact"/>
      </w:pPr>
      <w:r>
        <w:rPr>
          <w:rFonts w:ascii="Times New Roman" w:hAnsi="Times New Roman" w:eastAsia="仿宋_GB2312"/>
          <w:color w:val="000000"/>
          <w:sz w:val="28"/>
        </w:rPr>
        <w:t>此致</w:t>
        <w:br/>
        <w:t>敬礼！</w:t>
      </w:r>
    </w:p>
    <w:p>
      <w:pPr>
        <w:pStyle w:val="LegalNoIndent"/>
        <w:spacing w:before="160" w:line="480" w:lineRule="exact"/>
        <w:jc w:val="right"/>
      </w:pPr>
      <w:r>
        <w:rPr>
          <w:rFonts w:ascii="Times New Roman" w:hAnsi="Times New Roman" w:eastAsia="仿宋_GB2312"/>
          <w:color w:val="000000"/>
          <w:sz w:val="28"/>
        </w:rPr>
        <w:t>〔必填：发函方或机构完整名称〕</w:t>
      </w:r>
    </w:p>
    <w:p>
      <w:pPr>
        <w:pStyle w:val="LegalNoIndent"/>
        <w:spacing w:line="480" w:lineRule="exact"/>
        <w:jc w:val="right"/>
      </w:pPr>
      <w:r>
        <w:rPr>
          <w:rFonts w:ascii="Times New Roman" w:hAnsi="Times New Roman" w:eastAsia="仿宋_GB2312"/>
          <w:color w:val="000000"/>
          <w:sz w:val="28"/>
        </w:rPr>
        <w:t>〔必填：年/月/日〕</w:t>
      </w:r>
    </w:p>
    <w:p>
      <w:pPr>
        <w:pStyle w:val="LegalNoIndent"/>
        <w:spacing w:line="440" w:lineRule="exact"/>
      </w:pPr>
      <w:r>
        <w:rPr>
          <w:rFonts w:ascii="Times New Roman" w:hAnsi="Times New Roman" w:eastAsia="仿宋_GB2312"/>
          <w:color w:val="000000"/>
          <w:sz w:val="25"/>
        </w:rPr>
        <w:t>附件：〔如有请填写附件名称及数量；无则删除本行〕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480" w:lineRule="exact"/>
      <w:ind w:firstLine="641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LegalNoIndent">
    <w:name w:val="Legal No Indent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LegalHeading">
    <w:name w:val="Legal Heading"/>
    <w:pPr>
      <w:spacing w:before="0" w:after="0" w:line="480" w:lineRule="exact"/>
    </w:pPr>
    <w:rPr>
      <w:rFonts w:ascii="Times New Roman" w:hAnsi="Times New Roman" w:eastAsia="黑体"/>
      <w:b/>
      <w:color w:val="000000"/>
      <w:sz w:val="29"/>
    </w:rPr>
  </w:style>
  <w:style w:type="paragraph" w:customStyle="1" w:styleId="LegalSignature">
    <w:name w:val="Legal Signature"/>
    <w:pPr>
      <w:spacing w:before="0" w:after="0" w:line="480" w:lineRule="exact"/>
    </w:pPr>
    <w:rPr>
      <w:rFonts w:ascii="Times New Roman" w:hAnsi="Times New Roman" w:eastAsia="仿宋_GB2312"/>
      <w:b w:val="0"/>
      <w:color w:val="000000"/>
      <w:sz w:val="28"/>
    </w:rPr>
  </w:style>
  <w:style w:type="paragraph" w:customStyle="1" w:styleId="TemplateNote">
    <w:name w:val="Template Note"/>
    <w:pPr>
      <w:spacing w:before="0" w:after="0" w:line="300" w:lineRule="exact"/>
    </w:pPr>
    <w:rPr>
      <w:rFonts w:ascii="Times New Roman" w:hAnsi="Times New Roman" w:eastAsia="仿宋_GB2312"/>
      <w:b w:val="0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